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4320"/>
          </w:tcPr>
          <w:p>
            <w:r>
              <w:t>Canal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Publicado em</w:t>
            </w:r>
          </w:p>
        </w:tc>
        <w:tc>
          <w:tcPr>
            <w:tcW w:type="dxa" w:w="4320"/>
          </w:tcPr>
          <w:p>
            <w:r>
              <w:t>01/01/2026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Duração</w:t>
            </w:r>
          </w:p>
        </w:tc>
        <w:tc>
          <w:tcPr>
            <w:tcW w:type="dxa" w:w="4320"/>
          </w:tcPr>
          <w:p>
            <w:r>
              <w:t>00:00:06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https://y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4320"/>
          </w:tcPr>
          <w:p>
            <w:r>
              <w:t>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Falantes identificados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Decupado em</w:t>
            </w:r>
          </w:p>
        </w:tc>
        <w:tc>
          <w:tcPr>
            <w:tcW w:type="dxa" w:w="4320"/>
          </w:tcPr>
          <w:p>
            <w:r>
              <w:t>14/09/2026 20:48</w:t>
            </w:r>
          </w:p>
        </w:tc>
      </w:tr>
    </w:tbl>
    <w:p/>
    <w:p>
      <w:pPr>
        <w:pStyle w:val="Heading1"/>
      </w:pPr>
      <w:r>
        <w:t>Transcrição</w:t>
      </w:r>
    </w:p>
    <w:p>
      <w:pPr>
        <w:spacing w:before="200" w:after="40"/>
      </w:pPr>
      <w:r>
        <w:rPr>
          <w:b/>
          <w:color w:val="444444"/>
          <w:sz w:val="18"/>
        </w:rPr>
        <w:t>[00:00:00 – 00:00:02]  FALANTE 1</w:t>
      </w:r>
    </w:p>
    <w:p>
      <w:pPr>
        <w:spacing w:after="120"/>
        <w:jc w:val="both"/>
      </w:pPr>
      <w:r>
        <w:t>Bom dia a todos.</w:t>
      </w:r>
    </w:p>
    <w:p>
      <w:pPr>
        <w:spacing w:before="200" w:after="40"/>
      </w:pPr>
      <w:r>
        <w:rPr>
          <w:b/>
          <w:color w:val="444444"/>
          <w:sz w:val="18"/>
        </w:rPr>
        <w:t>[00:00:05 – 00:00:06]  FALANTE 2</w:t>
      </w:r>
    </w:p>
    <w:p>
      <w:pPr>
        <w:spacing w:after="120"/>
        <w:jc w:val="both"/>
      </w:pPr>
      <w:r>
        <w:t>Obrigado pelo convite.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